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t>AWS EC2 Deployment Runbook</w:t>
      </w:r>
    </w:p>
    <w:p>
      <w:pPr>
        <w:pStyle w:val="RunbookSubtitle"/>
      </w:pPr>
      <w:r>
        <w:t>Copy ready instructions for deploying a hackathon prototype with Visual Studio Code GitHub Copilot and AWS</w:t>
      </w:r>
    </w:p>
    <w:p>
      <w:r>
        <w:rPr>
          <w:b/>
        </w:rPr>
        <w:t xml:space="preserve">Purpose. </w:t>
      </w:r>
      <w:r>
        <w:t>Use this runbook on the competition laptop to verify the tools, authenticate to the organizer-provided AWS account, prepare the project with Copilot Agent, deploy it to Amazon EC2, verify the live application, and remove the resources after the event.</w:t>
      </w:r>
    </w:p>
    <w:p>
      <w:r>
        <w:rPr>
          <w:b/>
        </w:rPr>
        <w:t xml:space="preserve">How to use it. </w:t>
      </w:r>
      <w:r>
        <w:t>Complete the stages in order. Copy one block at a time and wait for it to finish. Replace every value inside angle brackets before running a command. Never paste AWS passwords, secret access keys, tokens, or private datasets into Copilot.</w:t>
      </w:r>
    </w:p>
    <w:p>
      <w:pPr>
        <w:pStyle w:val="Heading1"/>
      </w:pPr>
      <w:r>
        <w:t>Deployment sequence</w:t>
      </w:r>
    </w:p>
    <w:p>
      <w:r>
        <w:t>1. Verify tools and extensions</w:t>
      </w:r>
    </w:p>
    <w:p>
      <w:r>
        <w:t>2. Open the project and create a deployment branch</w:t>
      </w:r>
    </w:p>
    <w:p>
      <w:r>
        <w:t>3. Authenticate to the organizer-provided AWS account</w:t>
      </w:r>
    </w:p>
    <w:p>
      <w:r>
        <w:t>4. Ask Copilot to inspect and prepare the application</w:t>
      </w:r>
    </w:p>
    <w:p>
      <w:r>
        <w:t>5. Test locally and validate the infrastructure</w:t>
      </w:r>
    </w:p>
    <w:p>
      <w:r>
        <w:t>6. Deploy to EC2 and verify the application</w:t>
      </w:r>
    </w:p>
    <w:p>
      <w:r>
        <w:t>7. Prepare the demonstration</w:t>
      </w:r>
    </w:p>
    <w:p>
      <w:r>
        <w:t>8. Remove AWS resources after organizer approval</w:t>
      </w:r>
    </w:p>
    <w:p>
      <w:r>
        <w:br w:type="page"/>
      </w:r>
    </w:p>
    <w:p>
      <w:pPr>
        <w:pStyle w:val="Heading1"/>
      </w:pPr>
      <w:r>
        <w:t>1 Collect organizer information</w:t>
      </w:r>
    </w:p>
    <w:p>
      <w:r>
        <w:t>Obtain these details before configuring AWS. Do not guess the account, region, permissions, or spending limit.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tblHeader w:val="true"/>
        </w:trPr>
        <w:tc>
          <w:tcPr>
            <w:tcW w:type="dxa" w:w="499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Required information</w:t>
            </w:r>
          </w:p>
        </w:tc>
        <w:tc>
          <w:tcPr>
            <w:tcW w:type="dxa" w:w="499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Organizer response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AWS login method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  <w:t>AWS account ID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Required AWS region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  <w:t>Allowed EC2 instance type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Allowed network ports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  <w:t>Allowed AWS services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IAM role or permission limits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  <w:t>Spending limit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Resource cleanup deadline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2 Verify the laptop</w:t>
      </w:r>
    </w:p>
    <w:p>
      <w:r>
        <w:t>VS Code and GitHub Copilot are already provided. Check the remaining command-line tools.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git --version</w:t>
        <w:br/>
        <w:t>aws --version</w:t>
        <w:br/>
        <w:t>uv --version</w:t>
        <w:br/>
        <w:t>python --version</w:t>
        <w:br/>
        <w:t>node --version</w:t>
        <w:br/>
        <w:t>npm --version</w:t>
      </w:r>
    </w:p>
    <w:p>
      <w:r>
        <w:t>Install only the commands reported as not recognized.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# AWS CLI</w:t>
        <w:br/>
        <w:t>irm https://awscli.amazonaws.com/v2/install.ps1 | iex</w:t>
        <w:br/>
        <w:br/>
        <w:t># uv</w:t>
        <w:br/>
        <w:t>winget install --id astral-sh.uv -e</w:t>
        <w:br/>
        <w:br/>
        <w:t># Git, if missing</w:t>
        <w:br/>
        <w:t>winget install --id Git.Git -e --source winget</w:t>
        <w:br/>
        <w:br/>
        <w:t># Node.js, only if missing and required by the project</w:t>
        <w:br/>
        <w:t>winget install --id OpenJS.NodeJS.LTS -e</w:t>
      </w:r>
    </w:p>
    <w:p>
      <w:r>
        <w:t>Close every VS Code window, reopen VS Code, and repeat the version checks. If an installation is blocked, ask the event technical staff instead of bypassing laptop security controls.</w:t>
      </w:r>
    </w:p>
    <w:p>
      <w:pPr>
        <w:pStyle w:val="Heading2"/>
      </w:pPr>
      <w:r>
        <w:t>Verify the VS Code extensions</w:t>
      </w:r>
    </w:p>
    <w:p>
      <w:pPr>
        <w:pStyle w:val="ListBullet"/>
      </w:pPr>
      <w:r>
        <w:t>GitHub Copilot - publisher GitHub</w:t>
      </w:r>
    </w:p>
    <w:p>
      <w:pPr>
        <w:pStyle w:val="ListBullet"/>
      </w:pPr>
      <w:r>
        <w:t>AWS Toolkit - publisher Amazon Web Services</w:t>
      </w:r>
    </w:p>
    <w:p>
      <w:r>
        <w:t>If AWS Toolkit is missing, run: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code --install-extension AmazonWebServices.aws-toolkit-vscode</w:t>
      </w:r>
    </w:p>
    <w:p>
      <w:r>
        <w:t>Open Copilot Chat and confirm that Agent mode is available.</w:t>
      </w:r>
    </w:p>
    <w:p>
      <w:pPr>
        <w:pStyle w:val="Heading1"/>
      </w:pPr>
      <w:r>
        <w:t>3 Open the project</w:t>
      </w:r>
    </w:p>
    <w:p>
      <w:pPr>
        <w:pStyle w:val="Heading2"/>
      </w:pPr>
      <w:r>
        <w:t>If the project is on GitHub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cd "$HOME\Documents"</w:t>
        <w:br/>
        <w:t>git clone &lt;GITHUB_REPOSITORY_URL&gt;</w:t>
        <w:br/>
        <w:t>cd &lt;PROJECT_FOLDER_NAME&gt;</w:t>
        <w:br/>
        <w:t>git switch -c hackathon-deployment</w:t>
        <w:br/>
        <w:t>code .</w:t>
      </w:r>
    </w:p>
    <w:p>
      <w:pPr>
        <w:pStyle w:val="Heading2"/>
      </w:pPr>
      <w:r>
        <w:t>If the project is already on the laptop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cd "&lt;FULL_PROJECT_FOLDER_PATH&gt;"</w:t>
        <w:br/>
        <w:t>git status</w:t>
        <w:br/>
        <w:t>git switch -c hackathon-deployment</w:t>
        <w:br/>
        <w:t>code .</w:t>
      </w:r>
    </w:p>
    <w:p>
      <w:r>
        <w:t>If the branch already exists: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git switch hackathon-deployment</w:t>
      </w:r>
    </w:p>
    <w:p>
      <w:pPr>
        <w:pStyle w:val="Heading1"/>
      </w:pPr>
      <w:r>
        <w:t>4 Configure and authenticate AWS</w:t>
      </w:r>
    </w:p>
    <w:p>
      <w:r>
        <w:t>Replace the region with the exact organizer-provided value. Run this block again whenever a new terminal is opened.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$AwsProfile = "hackathon"</w:t>
        <w:br/>
        <w:t>$AwsRegion = "&lt;ORGANIZER_REGION&gt;"</w:t>
        <w:br/>
        <w:t>$StackName = "hackathon-app"</w:t>
        <w:br/>
        <w:br/>
        <w:t>$env:AWS_PROFILE = $AwsProfile</w:t>
        <w:br/>
        <w:t>$env:AWS_REGION = $AwsRegion</w:t>
      </w:r>
    </w:p>
    <w:p>
      <w:pPr>
        <w:pStyle w:val="Heading2"/>
      </w:pPr>
      <w:r>
        <w:t>Use one authentication method</w:t>
      </w:r>
    </w:p>
    <w:p>
      <w:r>
        <w:t>If the organizer provides AWS IAM Identity Center or SSO: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aws configure sso --profile hackathon</w:t>
        <w:br/>
        <w:t>aws sso login --profile hackathon</w:t>
      </w:r>
    </w:p>
    <w:p>
      <w:r>
        <w:t>If the organizer provides temporary AWS credentials, enter them directly in the terminal prompt and never in Copilot: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aws configure --profile hackathon</w:t>
      </w:r>
    </w:p>
    <w:p>
      <w:pPr>
        <w:pStyle w:val="Heading2"/>
      </w:pPr>
      <w:r>
        <w:t>Set and verify the account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aws configure set region $AwsRegion --profile $AwsProfile</w:t>
        <w:br/>
        <w:t>aws sts get-caller-identity --profile $AwsProfile</w:t>
        <w:br/>
        <w:t>aws configure get region --profile $AwsProfile</w:t>
      </w:r>
    </w:p>
    <w:p>
      <w:r>
        <w:t>Stop immediately if the account ID or region is incorrect.</w:t>
      </w:r>
    </w:p>
    <w:p>
      <w:pPr>
        <w:pStyle w:val="Heading1"/>
      </w:pPr>
      <w:r>
        <w:t>5 Ask Copilot to inspect the project</w:t>
      </w:r>
    </w:p>
    <w:p>
      <w:r>
        <w:t>Open Copilot Chat, select Agent mode, and submit the following prompt.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Inspect the entire workspace and determine how this application runs.</w:t>
        <w:br/>
        <w:br/>
        <w:t>Report:</w:t>
        <w:br/>
        <w:t>1. Languages and frameworks</w:t>
        <w:br/>
        <w:t>2. Application entry point</w:t>
        <w:br/>
        <w:t>3. Dependency installation command</w:t>
        <w:br/>
        <w:t>4. Local startup command</w:t>
        <w:br/>
        <w:t>5. Application port</w:t>
        <w:br/>
        <w:t>6. Required environment variables</w:t>
        <w:br/>
        <w:t>7. External services or databases</w:t>
        <w:br/>
        <w:t>8. Existing tests</w:t>
        <w:br/>
        <w:t>9. Missing dependencies</w:t>
        <w:br/>
        <w:t>10. Anything preventing deployment to Amazon EC2</w:t>
        <w:br/>
        <w:br/>
        <w:t>Do not modify files, access AWS, install anything, or deploy anything yet.</w:t>
      </w:r>
    </w:p>
    <w:p>
      <w:r>
        <w:t>Read the report and correct any misunderstanding about the application before continuing.</w:t>
      </w:r>
    </w:p>
    <w:p>
      <w:pPr>
        <w:pStyle w:val="Heading1"/>
      </w:pPr>
      <w:r>
        <w:t>6 Ask Copilot to prepare the deployment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Prepare this application for deployment to Amazon EC2.</w:t>
        <w:br/>
        <w:br/>
        <w:t>Use:</w:t>
        <w:br/>
        <w:t>- AWS CLI profile: hackathon</w:t>
        <w:br/>
        <w:t>- Region: read the configured region from the hackathon AWS profile</w:t>
        <w:br/>
        <w:t>- Stack name: hackathon-app</w:t>
        <w:br/>
        <w:br/>
        <w:t>Requirements:</w:t>
        <w:br/>
        <w:t>- The application must run on EC2.</w:t>
        <w:br/>
        <w:t>- Use the smallest EC2 instance type allowed by the organizers.</w:t>
        <w:br/>
        <w:t>- Use repeatable infrastructure as code.</w:t>
        <w:br/>
        <w:t>- Do not hard-code credentials, passwords, tokens, or API keys.</w:t>
        <w:br/>
        <w:t>- Keep .env and secrets out of Git.</w:t>
        <w:br/>
        <w:t>- Add a /health endpoint when appropriate.</w:t>
        <w:br/>
        <w:t>- Do not expose SSH port 22 publicly.</w:t>
        <w:br/>
        <w:t>- Use AWS Systems Manager Session Manager where permitted.</w:t>
        <w:br/>
        <w:t>- Open only the required web port.</w:t>
        <w:br/>
        <w:t>- Use least-privilege IAM permissions.</w:t>
        <w:br/>
        <w:t>- Avoid requiring Docker Desktop on the competition laptop.</w:t>
        <w:br/>
        <w:t>- Include application logging and startup-error reporting.</w:t>
        <w:br/>
        <w:t>- Do not deploy anything yet.</w:t>
        <w:br/>
        <w:br/>
        <w:t>Create or update:</w:t>
        <w:br/>
        <w:t>- .gitignore</w:t>
        <w:br/>
        <w:t>- .env.example with variable names only and no secret values</w:t>
        <w:br/>
        <w:t>- dependency and startup configuration</w:t>
        <w:br/>
        <w:t>- Dockerfile and .dockerignore only if appropriate</w:t>
        <w:br/>
        <w:t>- infrastructure/cloudformation.yaml</w:t>
        <w:br/>
        <w:t>- scripts/deploy.ps1</w:t>
        <w:br/>
        <w:t>- scripts/status.ps1</w:t>
        <w:br/>
        <w:t>- scripts/destroy.ps1</w:t>
        <w:br/>
        <w:t>- DEPLOYMENT.md</w:t>
        <w:br/>
        <w:br/>
        <w:t>The PowerShell scripts must accept these parameters:</w:t>
        <w:br/>
        <w:t>- Profile</w:t>
        <w:br/>
        <w:t>- Region</w:t>
        <w:br/>
        <w:t>- StackName</w:t>
        <w:br/>
        <w:br/>
        <w:t>The deployment script must output the application URL.</w:t>
        <w:br/>
        <w:t>The destroy script must target only the provided stack and require confirmation.</w:t>
        <w:br/>
        <w:br/>
        <w:t>After editing, explain every file and list every AWS resource that would be created. Do not deploy.</w:t>
      </w:r>
    </w:p>
    <w:p>
      <w:pPr>
        <w:pStyle w:val="Heading1"/>
      </w:pPr>
      <w:r>
        <w:t>7 Test the application locally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Test the prepared application locally.</w:t>
        <w:br/>
        <w:br/>
        <w:t>You may:</w:t>
        <w:br/>
        <w:t>- Install project dependencies inside the project environment</w:t>
        <w:br/>
        <w:t>- Run formatting and linting</w:t>
        <w:br/>
        <w:t>- Run automated tests</w:t>
        <w:br/>
        <w:t>- Start the application temporarily</w:t>
        <w:br/>
        <w:t>- Test the health endpoint</w:t>
        <w:br/>
        <w:t>- Test one complete business scenario</w:t>
        <w:br/>
        <w:t>- Fix problems discovered during testing</w:t>
        <w:br/>
        <w:br/>
        <w:t>Do not access AWS and do not deploy.</w:t>
        <w:br/>
        <w:br/>
        <w:t>When finished, report:</w:t>
        <w:br/>
        <w:t>1. Commands executed</w:t>
        <w:br/>
        <w:t>2. Test results</w:t>
        <w:br/>
        <w:t>3. Local URL</w:t>
        <w:br/>
        <w:t>4. Problems fixed</w:t>
        <w:br/>
        <w:t>5. Remaining risks</w:t>
        <w:br/>
        <w:t>6. Exact local startup command</w:t>
      </w:r>
    </w:p>
    <w:p>
      <w:r>
        <w:t>Approve only reasonable local commands. Do not approve requests for AWS credentials or unexplained system-wide changes.</w:t>
      </w:r>
    </w:p>
    <w:p>
      <w:pPr>
        <w:pStyle w:val="Heading1"/>
      </w:pPr>
      <w:r>
        <w:t>8 Review and save the preparation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git status</w:t>
        <w:br/>
        <w:t>git diff</w:t>
      </w:r>
    </w:p>
    <w:p>
      <w:r>
        <w:t>Confirm that the changes do not contain AWS keys, passwords, API keys, .env secrets, personal data, or private organizer data.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git add .</w:t>
        <w:br/>
        <w:t>git commit -m "Prepare application for AWS EC2 deployment</w:t>
      </w:r>
    </w:p>
    <w:p>
      <w:pPr>
        <w:pStyle w:val="Heading1"/>
      </w:pPr>
      <w:r>
        <w:t>9 Validate the AWS deployment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Validate the prepared AWS deployment without creating, changing, or deleting AWS resources.</w:t>
        <w:br/>
        <w:br/>
        <w:t>Use:</w:t>
        <w:br/>
        <w:t>- AWS profile: hackathon</w:t>
        <w:br/>
        <w:t>- Region: read it from the hackathon profile</w:t>
        <w:br/>
        <w:t>- Stack name: hackathon-app</w:t>
        <w:br/>
        <w:br/>
        <w:t>Confirm:</w:t>
        <w:br/>
        <w:t>1. Authenticated AWS account ID</w:t>
        <w:br/>
        <w:t>2. Configured region</w:t>
        <w:br/>
        <w:t>3. Proposed AWS resources</w:t>
        <w:br/>
        <w:t>4. EC2 instance type</w:t>
        <w:br/>
        <w:t>5. IAM roles and permissions</w:t>
        <w:br/>
        <w:t>6. Security-group rules</w:t>
        <w:br/>
        <w:t>7. Application transfer method</w:t>
        <w:br/>
        <w:t>8. Startup and restart process</w:t>
        <w:br/>
        <w:t>9. Logging method</w:t>
        <w:br/>
        <w:t>10. Deployment command</w:t>
        <w:br/>
        <w:t>11. Status command</w:t>
        <w:br/>
        <w:t>12. Cleanup command</w:t>
        <w:br/>
        <w:t>13. Likely costs</w:t>
        <w:br/>
        <w:t>14. Required AWS permissions</w:t>
        <w:br/>
        <w:br/>
        <w:t>Treat the following as blockers:</w:t>
        <w:br/>
        <w:t>- Public SSH port 22</w:t>
        <w:br/>
        <w:t>- Unnecessary ports open to 0.0.0.0/0</w:t>
        <w:br/>
        <w:t>- Administrator or wildcard IAM permissions</w:t>
        <w:br/>
        <w:t>- Hard-coded credentials</w:t>
        <w:br/>
        <w:t>- Incorrect AWS account or region</w:t>
        <w:br/>
        <w:t>- Resources not handled by the cleanup script</w:t>
        <w:br/>
        <w:br/>
        <w:t>Do not deploy anything yet.</w:t>
      </w:r>
    </w:p>
    <w:p>
      <w:pPr>
        <w:pStyle w:val="Heading1"/>
      </w:pPr>
      <w:r>
        <w:t>10 Deploy to Amazon EC2</w:t>
      </w:r>
    </w:p>
    <w:p>
      <w:r>
        <w:t>Submit this prompt only after the validation report is acceptable.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Deploy the reviewed application to Amazon EC2.</w:t>
        <w:br/>
        <w:br/>
        <w:t>Use:</w:t>
        <w:br/>
        <w:t>- AWS profile: hackathon</w:t>
        <w:br/>
        <w:t>- Region: read it from the hackathon profile</w:t>
        <w:br/>
        <w:t>- Stack name: hackathon-app</w:t>
        <w:br/>
        <w:br/>
        <w:t>Use the prepared deployment script and infrastructure files.</w:t>
        <w:br/>
        <w:br/>
        <w:t>Before running any command that creates, changes, or deletes AWS resources:</w:t>
        <w:br/>
        <w:t>1. Show me the complete command.</w:t>
        <w:br/>
        <w:t>2. Explain what it will change.</w:t>
        <w:br/>
        <w:t>3. Wait for my approval.</w:t>
        <w:br/>
        <w:br/>
        <w:t>After deployment:</w:t>
        <w:br/>
        <w:t>1. Wait for the deployment to complete.</w:t>
        <w:br/>
        <w:t>2. Confirm that EC2 is running.</w:t>
        <w:br/>
        <w:t>3. Confirm that the application process is running.</w:t>
        <w:br/>
        <w:t>4. Inspect startup and application logs.</w:t>
        <w:br/>
        <w:t>5. Test the health endpoint.</w:t>
        <w:br/>
        <w:t>6. Test one complete business scenario.</w:t>
        <w:br/>
        <w:t>7. Give me the public application URL.</w:t>
        <w:br/>
        <w:t>8. Give me the exact status-check command.</w:t>
        <w:br/>
        <w:t>9. Do not delete anything.</w:t>
      </w:r>
    </w:p>
    <w:p>
      <w:r>
        <w:t>Read every command before approving it. Stop if a command uses the wrong account, region, stack, ports, or permissions.</w:t>
      </w:r>
    </w:p>
    <w:p>
      <w:pPr>
        <w:pStyle w:val="Heading1"/>
      </w:pPr>
      <w:r>
        <w:t>11 Verify the live application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.\scripts\status.ps1 `</w:t>
        <w:br/>
        <w:t xml:space="preserve">    -Profile $AwsProfile `</w:t>
        <w:br/>
        <w:t xml:space="preserve">    -Region $AwsRegion `</w:t>
        <w:br/>
        <w:t xml:space="preserve">    -StackName $StackName</w:t>
      </w:r>
    </w:p>
    <w:p>
      <w:r>
        <w:t>Inspect the CloudFormation stack: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aws cloudformation describe-stacks `</w:t>
        <w:br/>
        <w:t xml:space="preserve">    --stack-name $StackName `</w:t>
        <w:br/>
        <w:t xml:space="preserve">    --profile $AwsProfile `</w:t>
        <w:br/>
        <w:t xml:space="preserve">    --region $AwsRegion</w:t>
      </w:r>
    </w:p>
    <w:p>
      <w:r>
        <w:t>Open the returned URL and confirm:</w:t>
      </w:r>
    </w:p>
    <w:p>
      <w:pPr>
        <w:pStyle w:val="ListBullet"/>
      </w:pPr>
      <w:r>
        <w:t>The homepage and health endpoint load.</w:t>
      </w:r>
    </w:p>
    <w:p>
      <w:pPr>
        <w:pStyle w:val="ListBullet"/>
      </w:pPr>
      <w:r>
        <w:t>The organizer dataset can be processed.</w:t>
      </w:r>
    </w:p>
    <w:p>
      <w:pPr>
        <w:pStyle w:val="ListBullet"/>
      </w:pPr>
      <w:r>
        <w:t>The complete business scenario works from input to final action.</w:t>
      </w:r>
    </w:p>
    <w:p>
      <w:pPr>
        <w:pStyle w:val="ListBullet"/>
      </w:pPr>
      <w:r>
        <w:t>AI results include understandable evidence or confidence.</w:t>
      </w:r>
    </w:p>
    <w:p>
      <w:pPr>
        <w:pStyle w:val="ListBullet"/>
      </w:pPr>
      <w:r>
        <w:t>The human review or approval step works.</w:t>
      </w:r>
    </w:p>
    <w:p>
      <w:pPr>
        <w:pStyle w:val="ListBullet"/>
      </w:pPr>
      <w:r>
        <w:t>An unseen record or scenario can be processed.</w:t>
      </w:r>
    </w:p>
    <w:p>
      <w:pPr>
        <w:pStyle w:val="ListBullet"/>
      </w:pPr>
      <w:r>
        <w:t>Errors are understandable and no credentials are exposed.</w:t>
      </w:r>
    </w:p>
    <w:p>
      <w:pPr>
        <w:pStyle w:val="Heading1"/>
      </w:pPr>
      <w:r>
        <w:t>12 Prepare the live demonstration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Prepare a five-minute live demonstration of the deployed application.</w:t>
        <w:br/>
        <w:br/>
        <w:t>Show one complete business scenario:</w:t>
        <w:br/>
        <w:t>1. Business problem</w:t>
        <w:br/>
        <w:t>2. User or employee affected</w:t>
        <w:br/>
        <w:t>3. Input or organizer-provided dataset</w:t>
        <w:br/>
        <w:t>4. Business rules</w:t>
        <w:br/>
        <w:t>5. Meaningful AI analysis</w:t>
        <w:br/>
        <w:t>6. Evidence and confidence</w:t>
        <w:br/>
        <w:t>7. Human approval, rejection, modification, or escalation</w:t>
        <w:br/>
        <w:t>8. Final output or action</w:t>
        <w:br/>
        <w:t>9. Measurable business value</w:t>
        <w:br/>
        <w:t>10. An unseen test input</w:t>
        <w:br/>
        <w:br/>
        <w:t>Create:</w:t>
        <w:br/>
        <w:t>- A timed presentation script</w:t>
        <w:br/>
        <w:t>- Exact sample inputs</w:t>
        <w:br/>
        <w:t>- Expected outputs</w:t>
        <w:br/>
        <w:t>- Three likely judge questions with answers</w:t>
        <w:br/>
        <w:t>- A backup screenshot plan</w:t>
        <w:br/>
        <w:t>- A recovery plan if the deployment fails</w:t>
        <w:br/>
        <w:br/>
        <w:t>Do not change or redeploy the application unless you find a blocking defect.</w:t>
      </w:r>
    </w:p>
    <w:p>
      <w:pPr>
        <w:pStyle w:val="Heading2"/>
      </w:pPr>
      <w:r>
        <w:t>Final pre demonstration check</w:t>
      </w:r>
    </w:p>
    <w:p>
      <w:r>
        <w:t>[ ] Application URL opens</w:t>
      </w:r>
    </w:p>
    <w:p>
      <w:r>
        <w:t>[ ] Health endpoint works</w:t>
      </w:r>
    </w:p>
    <w:p>
      <w:r>
        <w:t>[ ] Main business scenario works</w:t>
      </w:r>
    </w:p>
    <w:p>
      <w:r>
        <w:t>[ ] Organizer dataset is ready</w:t>
      </w:r>
    </w:p>
    <w:p>
      <w:r>
        <w:t>[ ] Unseen test input is ready</w:t>
      </w:r>
    </w:p>
    <w:p>
      <w:r>
        <w:t>[ ] No credentials are visible</w:t>
      </w:r>
    </w:p>
    <w:p>
      <w:r>
        <w:t>[ ] Correct AWS account and region are selected</w:t>
      </w:r>
    </w:p>
    <w:p>
      <w:r>
        <w:t>[ ] Presentation is open</w:t>
      </w:r>
    </w:p>
    <w:p>
      <w:r>
        <w:t>[ ] Backup screenshots are ready</w:t>
      </w:r>
    </w:p>
    <w:p>
      <w:pPr>
        <w:pStyle w:val="Heading1"/>
      </w:pPr>
      <w:r>
        <w:t>13 Remove AWS resources after the event</w:t>
      </w:r>
    </w:p>
    <w:p>
      <w:r>
        <w:t>Do not remove resources until the organizers confirm that cleanup is allowed.</w:t>
      </w:r>
    </w:p>
    <w:p>
      <w:pPr>
        <w:pStyle w:val="CopyLabel"/>
        <w:keepNext/>
      </w:pPr>
      <w:r>
        <w:t>COPY INTO COPILOT AGENT MODE</w:t>
      </w:r>
    </w:p>
    <w:p>
      <w:pPr>
        <w:pStyle w:val="PromptBlock"/>
        <w:shd w:fill="EAF2F8"/>
      </w:pPr>
      <w:r>
        <w:t>Inspect the deployed CloudFormation stack named hackathon-app.</w:t>
        <w:br/>
        <w:br/>
        <w:t>Use:</w:t>
        <w:br/>
        <w:t>- AWS profile: hackathon</w:t>
        <w:br/>
        <w:t>- Region: read it from the hackathon profile</w:t>
        <w:br/>
        <w:br/>
        <w:t>List every resource that the cleanup script will delete.</w:t>
        <w:br/>
        <w:t>Confirm that the script targets only the hackathon-app stack.</w:t>
        <w:br/>
        <w:t>Do not delete anything yet.</w:t>
      </w:r>
    </w:p>
    <w:p>
      <w:r>
        <w:t>After confirming the exact targets: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.\scripts\destroy.ps1 `</w:t>
        <w:br/>
        <w:t xml:space="preserve">    -Profile $AwsProfile `</w:t>
        <w:br/>
        <w:t xml:space="preserve">    -Region $AwsRegion `</w:t>
        <w:br/>
        <w:t xml:space="preserve">    -StackName $StackName</w:t>
      </w:r>
    </w:p>
    <w:p>
      <w:r>
        <w:t>Verify that the stack is gone:</w:t>
      </w:r>
    </w:p>
    <w:p>
      <w:pPr>
        <w:pStyle w:val="CopyLabel"/>
        <w:keepNext/>
      </w:pPr>
      <w:r>
        <w:t>COPY INTO THE VS CODE POWERSHELL TERMINAL</w:t>
      </w:r>
    </w:p>
    <w:p>
      <w:pPr>
        <w:pStyle w:val="CodeBlock"/>
        <w:shd w:fill="F3F4F6"/>
      </w:pPr>
      <w:r>
        <w:t>aws cloudformation describe-stacks `</w:t>
        <w:br/>
        <w:t xml:space="preserve">    --stack-name $StackName `</w:t>
        <w:br/>
        <w:t xml:space="preserve">    --profile $AwsProfile `</w:t>
        <w:br/>
        <w:t xml:space="preserve">    --region $AwsRegion</w:t>
      </w:r>
    </w:p>
    <w:p>
      <w:r>
        <w:t>A stack-not-found response is expected after successful cleanup.</w:t>
      </w:r>
    </w:p>
    <w:p>
      <w:r>
        <w:br w:type="page"/>
      </w:r>
    </w:p>
    <w:p>
      <w:pPr>
        <w:pStyle w:val="Heading1"/>
      </w:pPr>
      <w:r>
        <w:t>14 Stop conditions</w:t>
      </w:r>
    </w:p>
    <w:p>
      <w:r>
        <w:t>Stop and ask an organizer or technical mentor before continuing if any of the following occurs:</w:t>
      </w:r>
    </w:p>
    <w:p>
      <w:pPr>
        <w:pStyle w:val="ListBullet"/>
      </w:pPr>
      <w:r>
        <w:t>The AWS account ID or region is not the organizer-provided value.</w:t>
      </w:r>
    </w:p>
    <w:p>
      <w:pPr>
        <w:pStyle w:val="ListBullet"/>
      </w:pPr>
      <w:r>
        <w:t>The organizer has not confirmed the allowed EC2 instance type or services.</w:t>
      </w:r>
    </w:p>
    <w:p>
      <w:pPr>
        <w:pStyle w:val="ListBullet"/>
      </w:pPr>
      <w:r>
        <w:t>Copilot requests AWS credentials in chat.</w:t>
      </w:r>
    </w:p>
    <w:p>
      <w:pPr>
        <w:pStyle w:val="ListBullet"/>
      </w:pPr>
      <w:r>
        <w:t>A command would open SSH port 22 publicly.</w:t>
      </w:r>
    </w:p>
    <w:p>
      <w:pPr>
        <w:pStyle w:val="ListBullet"/>
      </w:pPr>
      <w:r>
        <w:t>A command grants administrator or broad wildcard permissions.</w:t>
      </w:r>
    </w:p>
    <w:p>
      <w:pPr>
        <w:pStyle w:val="ListBullet"/>
      </w:pPr>
      <w:r>
        <w:t>The deployment may exceed the spending limit.</w:t>
      </w:r>
    </w:p>
    <w:p>
      <w:pPr>
        <w:pStyle w:val="ListBullet"/>
      </w:pPr>
      <w:r>
        <w:t>The command would delete a resource outside the hackathon-app stack.</w:t>
      </w:r>
    </w:p>
    <w:p>
      <w:pPr>
        <w:pStyle w:val="ListBullet"/>
      </w:pPr>
      <w:r>
        <w:t>The laptop blocks installations or terminal operations.</w:t>
      </w:r>
    </w:p>
    <w:p/>
    <w:p>
      <w:r>
        <w:rPr>
          <w:b/>
        </w:rPr>
        <w:t xml:space="preserve">Key reminder. </w:t>
      </w:r>
      <w:r>
        <w:t>Claude Code and MCP are not required for this workflow. Copilot Agent prepares and executes reviewed commands, while the authenticated AWS CLI performs the actual AWS deployment.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595959"/>
        <w:sz w:val="16"/>
      </w:rPr>
      <w:t xml:space="preserve">AWS EC2 Copilot Deployment Runbook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nbookSubtitle">
    <w:name w:val="Runbook Subtitle"/>
    <w:pPr>
      <w:spacing w:after="320"/>
    </w:pPr>
    <w:rPr>
      <w:rFonts w:ascii="Aptos" w:hAnsi="Aptos"/>
      <w:color w:val="374151"/>
      <w:sz w:val="26"/>
    </w:rPr>
  </w:style>
  <w:style w:type="paragraph" w:customStyle="1" w:styleId="CodeBlock">
    <w:name w:val="Code Block"/>
    <w:pPr>
      <w:spacing w:before="60" w:after="140" w:line="240" w:lineRule="auto"/>
      <w:ind w:left="259" w:right="259"/>
    </w:pPr>
    <w:rPr>
      <w:rFonts w:ascii="Consolas" w:hAnsi="Consolas"/>
      <w:color w:val="111827"/>
      <w:sz w:val="17"/>
    </w:rPr>
  </w:style>
  <w:style w:type="paragraph" w:customStyle="1" w:styleId="PromptBlock">
    <w:name w:val="Prompt Block"/>
    <w:pPr>
      <w:spacing w:before="60" w:after="160" w:line="252" w:lineRule="auto"/>
      <w:ind w:left="259" w:right="259"/>
    </w:pPr>
    <w:rPr>
      <w:rFonts w:ascii="Aptos" w:hAnsi="Aptos"/>
      <w:color w:val="111827"/>
      <w:sz w:val="18"/>
    </w:rPr>
  </w:style>
  <w:style w:type="paragraph" w:customStyle="1" w:styleId="CopyLabel">
    <w:name w:val="Copy Label"/>
    <w:pPr>
      <w:spacing w:before="80" w:after="40"/>
    </w:pPr>
    <w:rPr>
      <w:rFonts w:ascii="Aptos" w:hAnsi="Aptos"/>
      <w:b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Deployment Runbook</dc:title>
  <dc:subject>Hackathon deployment using Visual Studio Code GitHub Copilot and AWS</dc:subject>
  <dc:creator/>
  <cp:keywords>AWS, EC2, GitHub Copilot, deployment,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